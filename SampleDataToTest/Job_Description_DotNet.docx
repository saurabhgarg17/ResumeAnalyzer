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CE573" w14:textId="77777777" w:rsidR="00E836B5" w:rsidRDefault="00E836B5"/>
    <w:p w14:paraId="403B5501" w14:textId="77777777" w:rsidR="00E836B5" w:rsidRDefault="00000000">
      <w:r>
        <w:t>Job Title: Software Engineer (.NET)</w:t>
      </w:r>
    </w:p>
    <w:p w14:paraId="3F38D43D" w14:textId="77777777" w:rsidR="00E836B5" w:rsidRDefault="00E836B5"/>
    <w:p w14:paraId="02330FF1" w14:textId="77777777" w:rsidR="00E836B5" w:rsidRDefault="00000000">
      <w:r>
        <w:t>Responsibilities:</w:t>
      </w:r>
    </w:p>
    <w:p w14:paraId="7BF7339D" w14:textId="77777777" w:rsidR="00E836B5" w:rsidRDefault="00000000">
      <w:r>
        <w:t>- Develop backend services using C#</w:t>
      </w:r>
    </w:p>
    <w:p w14:paraId="55840E8A" w14:textId="77777777" w:rsidR="00E836B5" w:rsidRDefault="00000000">
      <w:r>
        <w:t>- Write efficient LINQ queries</w:t>
      </w:r>
    </w:p>
    <w:p w14:paraId="462EA251" w14:textId="77777777" w:rsidR="00E836B5" w:rsidRDefault="00000000">
      <w:r>
        <w:t>- Work with SQL Server databases</w:t>
      </w:r>
    </w:p>
    <w:p w14:paraId="0615E3A2" w14:textId="77777777" w:rsidR="00E836B5" w:rsidRDefault="00E836B5"/>
    <w:p w14:paraId="10CA680A" w14:textId="77777777" w:rsidR="00E836B5" w:rsidRDefault="00000000">
      <w:r>
        <w:t>Requirements:</w:t>
      </w:r>
    </w:p>
    <w:p w14:paraId="40060539" w14:textId="77777777" w:rsidR="00E836B5" w:rsidRDefault="00000000">
      <w:r>
        <w:t>- Strong C#/.NET experience</w:t>
      </w:r>
    </w:p>
    <w:p w14:paraId="42034163" w14:textId="77777777" w:rsidR="00E836B5" w:rsidRDefault="00000000">
      <w:r>
        <w:t>- Knowledge of LINQ and SQL Server</w:t>
      </w:r>
    </w:p>
    <w:p w14:paraId="59E0254D" w14:textId="69CB8784" w:rsidR="009822B7" w:rsidRDefault="009822B7">
      <w:r>
        <w:t>- Java, XML, python</w:t>
      </w:r>
    </w:p>
    <w:p w14:paraId="11F0391A" w14:textId="77777777" w:rsidR="00E836B5" w:rsidRDefault="00E836B5"/>
    <w:sectPr w:rsidR="00E836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8536364">
    <w:abstractNumId w:val="8"/>
  </w:num>
  <w:num w:numId="2" w16cid:durableId="1885866796">
    <w:abstractNumId w:val="6"/>
  </w:num>
  <w:num w:numId="3" w16cid:durableId="500972583">
    <w:abstractNumId w:val="5"/>
  </w:num>
  <w:num w:numId="4" w16cid:durableId="947810894">
    <w:abstractNumId w:val="4"/>
  </w:num>
  <w:num w:numId="5" w16cid:durableId="1317153134">
    <w:abstractNumId w:val="7"/>
  </w:num>
  <w:num w:numId="6" w16cid:durableId="1456174193">
    <w:abstractNumId w:val="3"/>
  </w:num>
  <w:num w:numId="7" w16cid:durableId="2115972529">
    <w:abstractNumId w:val="2"/>
  </w:num>
  <w:num w:numId="8" w16cid:durableId="95053752">
    <w:abstractNumId w:val="1"/>
  </w:num>
  <w:num w:numId="9" w16cid:durableId="423035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22B7"/>
    <w:rsid w:val="00AA1D8D"/>
    <w:rsid w:val="00B47730"/>
    <w:rsid w:val="00CB0664"/>
    <w:rsid w:val="00E836B5"/>
    <w:rsid w:val="00F54D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CA2D4"/>
  <w14:defaultImageDpi w14:val="300"/>
  <w15:docId w15:val="{BC169067-CCAE-4B94-855C-2C69245DF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Saurabh Garg</cp:lastModifiedBy>
  <cp:revision>2</cp:revision>
  <dcterms:created xsi:type="dcterms:W3CDTF">2013-12-23T23:15:00Z</dcterms:created>
  <dcterms:modified xsi:type="dcterms:W3CDTF">2026-02-18T22:17:00Z</dcterms:modified>
  <cp:category/>
</cp:coreProperties>
</file>