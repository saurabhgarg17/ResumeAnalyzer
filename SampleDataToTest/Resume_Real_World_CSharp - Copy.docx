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0880" w14:textId="77777777" w:rsidR="007C41E3" w:rsidRDefault="007C41E3"/>
    <w:p w14:paraId="477EFE6D" w14:textId="77777777" w:rsidR="007C41E3" w:rsidRDefault="00000000">
      <w:r>
        <w:t>John Anderson</w:t>
      </w:r>
    </w:p>
    <w:p w14:paraId="6DF372F6" w14:textId="77777777" w:rsidR="007C41E3" w:rsidRDefault="00000000">
      <w:r>
        <w:t>Senior Software Engineer (.NET)</w:t>
      </w:r>
    </w:p>
    <w:p w14:paraId="2F8E3FA1" w14:textId="77777777" w:rsidR="007C41E3" w:rsidRDefault="007C41E3"/>
    <w:p w14:paraId="7F2BCB7E" w14:textId="77777777" w:rsidR="007C41E3" w:rsidRDefault="00000000">
      <w:r>
        <w:t>Professional Summary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640"/>
      </w:tblGrid>
      <w:tr w:rsidR="00F32B83" w:rsidRPr="00F32B83" w14:paraId="7CBADA78" w14:textId="77777777">
        <w:trPr>
          <w:tblCellSpacing w:w="0" w:type="dxa"/>
        </w:trPr>
        <w:tc>
          <w:tcPr>
            <w:tcW w:w="5000" w:type="pct"/>
            <w:hideMark/>
          </w:tcPr>
          <w:p w14:paraId="1F0ACF2E" w14:textId="77777777" w:rsidR="00F32B83" w:rsidRPr="00F32B83" w:rsidRDefault="00F32B83" w:rsidP="00F32B83">
            <w:r w:rsidRPr="00F32B83">
              <w:t>Proficient in Web Application development using Microsoft Technologies including ASP.NET, MVC and Angular 9.</w:t>
            </w:r>
          </w:p>
        </w:tc>
      </w:tr>
    </w:tbl>
    <w:p w14:paraId="275C27BB" w14:textId="77777777" w:rsidR="00F32B83" w:rsidRPr="00F32B83" w:rsidRDefault="00F32B83" w:rsidP="00F32B83">
      <w:pPr>
        <w:rPr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640"/>
      </w:tblGrid>
      <w:tr w:rsidR="00F32B83" w:rsidRPr="00F32B83" w14:paraId="0DF65CA6" w14:textId="77777777">
        <w:trPr>
          <w:tblCellSpacing w:w="0" w:type="dxa"/>
        </w:trPr>
        <w:tc>
          <w:tcPr>
            <w:tcW w:w="5000" w:type="pct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156CE769" w14:textId="77777777" w:rsidR="00F32B83" w:rsidRPr="00F32B83" w:rsidRDefault="00F32B83" w:rsidP="00F32B83">
            <w:r w:rsidRPr="00F32B83">
              <w:t>Experienced in Database design and Development of Database objects like Tables, Views, Stored Procedure, User Defined Functions, Triggers, Indexing using Microsoft SQL Server.</w:t>
            </w:r>
          </w:p>
        </w:tc>
      </w:tr>
    </w:tbl>
    <w:p w14:paraId="3F4CF3F1" w14:textId="77777777" w:rsidR="00F32B83" w:rsidRPr="00F32B83" w:rsidRDefault="00F32B83" w:rsidP="00F32B83">
      <w:pPr>
        <w:rPr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640"/>
      </w:tblGrid>
      <w:tr w:rsidR="00F32B83" w:rsidRPr="00F32B83" w14:paraId="10E2AE2F" w14:textId="77777777">
        <w:trPr>
          <w:tblCellSpacing w:w="0" w:type="dxa"/>
        </w:trPr>
        <w:tc>
          <w:tcPr>
            <w:tcW w:w="5000" w:type="pct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063741C4" w14:textId="77777777" w:rsidR="00F32B83" w:rsidRPr="00F32B83" w:rsidRDefault="00F32B83" w:rsidP="00F32B83">
            <w:r w:rsidRPr="00F32B83">
              <w:t>Around 12 years of experience in developing .NET applications using Microsoft .NET Core 3.1, 4.6/3.5/2/1.1, ASP.NET, MVC 5/4, Ajax, XML Web Services, WCF, Web API2, WinForms, ADO.NET, LINQ, C#, VB.NET, Entity Framework.</w:t>
            </w:r>
          </w:p>
        </w:tc>
      </w:tr>
    </w:tbl>
    <w:p w14:paraId="6340FA78" w14:textId="77777777" w:rsidR="00F32B83" w:rsidRPr="00F32B83" w:rsidRDefault="00F32B83" w:rsidP="00F32B83">
      <w:pPr>
        <w:rPr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640"/>
      </w:tblGrid>
      <w:tr w:rsidR="00F32B83" w:rsidRPr="00F32B83" w14:paraId="764E55F1" w14:textId="77777777">
        <w:trPr>
          <w:tblCellSpacing w:w="0" w:type="dxa"/>
        </w:trPr>
        <w:tc>
          <w:tcPr>
            <w:tcW w:w="5000" w:type="pct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4ED5ACAD" w14:textId="77777777" w:rsidR="00F32B83" w:rsidRPr="00F32B83" w:rsidRDefault="00F32B83" w:rsidP="00F32B83">
            <w:r w:rsidRPr="00F32B83">
              <w:t xml:space="preserve">Experienced in scripting Languages like </w:t>
            </w:r>
            <w:proofErr w:type="spellStart"/>
            <w:r w:rsidRPr="00F32B83">
              <w:t>Javascript</w:t>
            </w:r>
            <w:proofErr w:type="spellEnd"/>
            <w:r w:rsidRPr="00F32B83">
              <w:t xml:space="preserve">, TypeScript0 and </w:t>
            </w:r>
            <w:proofErr w:type="spellStart"/>
            <w:r w:rsidRPr="00F32B83">
              <w:t>Jquery</w:t>
            </w:r>
            <w:proofErr w:type="spellEnd"/>
            <w:r w:rsidRPr="00F32B83">
              <w:t>.</w:t>
            </w:r>
          </w:p>
        </w:tc>
      </w:tr>
    </w:tbl>
    <w:p w14:paraId="3643EA60" w14:textId="77777777" w:rsidR="00F32B83" w:rsidRPr="00F32B83" w:rsidRDefault="00F32B83" w:rsidP="00F32B83">
      <w:pPr>
        <w:rPr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640"/>
      </w:tblGrid>
      <w:tr w:rsidR="00F32B83" w:rsidRPr="00F32B83" w14:paraId="507D6D05" w14:textId="77777777">
        <w:trPr>
          <w:tblCellSpacing w:w="0" w:type="dxa"/>
        </w:trPr>
        <w:tc>
          <w:tcPr>
            <w:tcW w:w="5000" w:type="pct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66832709" w14:textId="77777777" w:rsidR="00F32B83" w:rsidRPr="00F32B83" w:rsidRDefault="00F32B83" w:rsidP="00F32B83">
            <w:r w:rsidRPr="00F32B83">
              <w:t>Solid expertise in E-Commerce, Loyalty Programs, Retail Domain, Logistics and Web-Based environments.</w:t>
            </w:r>
          </w:p>
        </w:tc>
      </w:tr>
    </w:tbl>
    <w:p w14:paraId="76CC301B" w14:textId="77777777" w:rsidR="00F32B83" w:rsidRPr="00F32B83" w:rsidRDefault="00F32B83" w:rsidP="00F32B83">
      <w:pPr>
        <w:rPr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640"/>
      </w:tblGrid>
      <w:tr w:rsidR="00F32B83" w:rsidRPr="00F32B83" w14:paraId="4B8C4A7F" w14:textId="77777777">
        <w:trPr>
          <w:tblCellSpacing w:w="0" w:type="dxa"/>
        </w:trPr>
        <w:tc>
          <w:tcPr>
            <w:tcW w:w="5000" w:type="pct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125E6D1A" w14:textId="77777777" w:rsidR="00F32B83" w:rsidRPr="00F32B83" w:rsidRDefault="00F32B83" w:rsidP="00F32B83">
            <w:r w:rsidRPr="00F32B83">
              <w:t>Database MS SQL Server 2005,2008,2012,2016, PL/</w:t>
            </w:r>
            <w:proofErr w:type="spellStart"/>
            <w:r w:rsidRPr="00F32B83">
              <w:t>SQl</w:t>
            </w:r>
            <w:proofErr w:type="spellEnd"/>
            <w:r w:rsidRPr="00F32B83">
              <w:t xml:space="preserve"> and </w:t>
            </w:r>
            <w:proofErr w:type="spellStart"/>
            <w:proofErr w:type="gramStart"/>
            <w:r w:rsidRPr="00F32B83">
              <w:t>NoSql</w:t>
            </w:r>
            <w:proofErr w:type="spellEnd"/>
            <w:r w:rsidRPr="00F32B83">
              <w:t>(</w:t>
            </w:r>
            <w:proofErr w:type="gramEnd"/>
            <w:r w:rsidRPr="00F32B83">
              <w:t>MongoDB)</w:t>
            </w:r>
          </w:p>
        </w:tc>
      </w:tr>
    </w:tbl>
    <w:p w14:paraId="6012D1FC" w14:textId="77777777" w:rsidR="00F32B83" w:rsidRPr="00F32B83" w:rsidRDefault="00F32B83" w:rsidP="00F32B83">
      <w:pPr>
        <w:rPr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640"/>
      </w:tblGrid>
      <w:tr w:rsidR="00F32B83" w:rsidRPr="00F32B83" w14:paraId="463557B8" w14:textId="77777777">
        <w:trPr>
          <w:tblCellSpacing w:w="0" w:type="dxa"/>
        </w:trPr>
        <w:tc>
          <w:tcPr>
            <w:tcW w:w="5000" w:type="pct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4D0EA74F" w14:textId="77777777" w:rsidR="00F32B83" w:rsidRPr="00F32B83" w:rsidRDefault="00F32B83" w:rsidP="00F32B83">
            <w:r w:rsidRPr="00F32B83">
              <w:t>ORM Entity Framework, Dapper</w:t>
            </w:r>
          </w:p>
        </w:tc>
      </w:tr>
    </w:tbl>
    <w:p w14:paraId="0772F567" w14:textId="77777777" w:rsidR="00F32B83" w:rsidRPr="00F32B83" w:rsidRDefault="00F32B83" w:rsidP="00F32B83">
      <w:pPr>
        <w:rPr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640"/>
      </w:tblGrid>
      <w:tr w:rsidR="00F32B83" w:rsidRPr="00F32B83" w14:paraId="2745DAF5" w14:textId="77777777">
        <w:trPr>
          <w:tblCellSpacing w:w="0" w:type="dxa"/>
        </w:trPr>
        <w:tc>
          <w:tcPr>
            <w:tcW w:w="5000" w:type="pct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603D35CD" w14:textId="77777777" w:rsidR="00F32B83" w:rsidRPr="00F32B83" w:rsidRDefault="00F32B83" w:rsidP="00F32B83">
            <w:r w:rsidRPr="00F32B83">
              <w:t xml:space="preserve">Programming Languages C# 6, VB.NET, CSS3, HTML5, JavaScript, </w:t>
            </w:r>
            <w:proofErr w:type="spellStart"/>
            <w:r w:rsidRPr="00F32B83">
              <w:t>JQuery</w:t>
            </w:r>
            <w:proofErr w:type="spellEnd"/>
            <w:r w:rsidRPr="00F32B83">
              <w:t>, LINQ, Angular 2.0</w:t>
            </w:r>
          </w:p>
        </w:tc>
      </w:tr>
    </w:tbl>
    <w:p w14:paraId="3DEDA88B" w14:textId="77777777" w:rsidR="00F32B83" w:rsidRPr="00F32B83" w:rsidRDefault="00F32B83" w:rsidP="00F32B83">
      <w:pPr>
        <w:rPr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640"/>
      </w:tblGrid>
      <w:tr w:rsidR="00F32B83" w:rsidRPr="00F32B83" w14:paraId="62F8D0D8" w14:textId="77777777">
        <w:trPr>
          <w:tblCellSpacing w:w="0" w:type="dxa"/>
        </w:trPr>
        <w:tc>
          <w:tcPr>
            <w:tcW w:w="5000" w:type="pct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6167B788" w14:textId="77777777" w:rsidR="00F32B83" w:rsidRPr="00F32B83" w:rsidRDefault="00F32B83" w:rsidP="00F32B83">
            <w:r w:rsidRPr="00F32B83">
              <w:t>Reporting SSRS, Crystal Report</w:t>
            </w:r>
          </w:p>
        </w:tc>
      </w:tr>
    </w:tbl>
    <w:p w14:paraId="7E70D2A5" w14:textId="77777777" w:rsidR="00F32B83" w:rsidRPr="00F32B83" w:rsidRDefault="00F32B83" w:rsidP="00F32B83">
      <w:pPr>
        <w:rPr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640"/>
      </w:tblGrid>
      <w:tr w:rsidR="00F32B83" w:rsidRPr="00F32B83" w14:paraId="502A3AD0" w14:textId="77777777">
        <w:trPr>
          <w:tblCellSpacing w:w="0" w:type="dxa"/>
        </w:trPr>
        <w:tc>
          <w:tcPr>
            <w:tcW w:w="5000" w:type="pct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494DFE86" w14:textId="77777777" w:rsidR="00F32B83" w:rsidRPr="00F32B83" w:rsidRDefault="00F32B83" w:rsidP="00F32B83">
            <w:r w:rsidRPr="00F32B83">
              <w:t xml:space="preserve">Other Tools Kendo UI-Telerik, DevExpress, </w:t>
            </w:r>
            <w:proofErr w:type="spellStart"/>
            <w:proofErr w:type="gramStart"/>
            <w:r w:rsidRPr="00F32B83">
              <w:t>Docker,ReSharper</w:t>
            </w:r>
            <w:proofErr w:type="spellEnd"/>
            <w:proofErr w:type="gramEnd"/>
            <w:r w:rsidRPr="00F32B83">
              <w:t xml:space="preserve">, Fiddler, Postman, </w:t>
            </w:r>
            <w:proofErr w:type="spellStart"/>
            <w:r w:rsidRPr="00F32B83">
              <w:t>dotPeek</w:t>
            </w:r>
            <w:proofErr w:type="spellEnd"/>
            <w:r w:rsidRPr="00F32B83">
              <w:t>, Beyond Compare, Visual Studio Code</w:t>
            </w:r>
          </w:p>
        </w:tc>
      </w:tr>
    </w:tbl>
    <w:p w14:paraId="7F1F191F" w14:textId="77777777" w:rsidR="00F32B83" w:rsidRPr="00F32B83" w:rsidRDefault="00F32B83" w:rsidP="00F32B83">
      <w:pPr>
        <w:rPr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640"/>
      </w:tblGrid>
      <w:tr w:rsidR="00F32B83" w:rsidRPr="00F32B83" w14:paraId="7AB17B4D" w14:textId="77777777">
        <w:trPr>
          <w:tblCellSpacing w:w="0" w:type="dxa"/>
        </w:trPr>
        <w:tc>
          <w:tcPr>
            <w:tcW w:w="5000" w:type="pct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6713B91D" w14:textId="77777777" w:rsidR="00F32B83" w:rsidRPr="00F32B83" w:rsidRDefault="00F32B83" w:rsidP="00F32B83">
            <w:r w:rsidRPr="00F32B83">
              <w:t>Object-oriented programming</w:t>
            </w:r>
          </w:p>
        </w:tc>
      </w:tr>
    </w:tbl>
    <w:p w14:paraId="05D43D26" w14:textId="77777777" w:rsidR="00F32B83" w:rsidRPr="00F32B83" w:rsidRDefault="00F32B83" w:rsidP="00F32B83">
      <w:pPr>
        <w:rPr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640"/>
      </w:tblGrid>
      <w:tr w:rsidR="00F32B83" w:rsidRPr="00F32B83" w14:paraId="75D29668" w14:textId="77777777">
        <w:trPr>
          <w:tblCellSpacing w:w="0" w:type="dxa"/>
        </w:trPr>
        <w:tc>
          <w:tcPr>
            <w:tcW w:w="5000" w:type="pct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3A3A9E2A" w14:textId="77777777" w:rsidR="00F32B83" w:rsidRPr="00F32B83" w:rsidRDefault="00F32B83" w:rsidP="00F32B83">
            <w:proofErr w:type="spellStart"/>
            <w:r w:rsidRPr="00F32B83">
              <w:t>BitBucket</w:t>
            </w:r>
            <w:proofErr w:type="spellEnd"/>
            <w:r w:rsidRPr="00F32B83">
              <w:t xml:space="preserve"> and TFS</w:t>
            </w:r>
          </w:p>
        </w:tc>
      </w:tr>
    </w:tbl>
    <w:p w14:paraId="6088692E" w14:textId="77777777" w:rsidR="007C41E3" w:rsidRDefault="007C41E3"/>
    <w:p w14:paraId="6C380557" w14:textId="77777777" w:rsidR="007C41E3" w:rsidRDefault="00000000">
      <w:r>
        <w:t>Education</w:t>
      </w:r>
    </w:p>
    <w:p w14:paraId="3C31CF92" w14:textId="77777777" w:rsidR="007C41E3" w:rsidRDefault="00000000">
      <w:r>
        <w:t>Bachelor of Technology – Computer Science</w:t>
      </w:r>
    </w:p>
    <w:p w14:paraId="5DF4DC58" w14:textId="77777777" w:rsidR="007C41E3" w:rsidRDefault="007C41E3"/>
    <w:sectPr w:rsidR="007C41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11578">
    <w:abstractNumId w:val="8"/>
  </w:num>
  <w:num w:numId="2" w16cid:durableId="1015422499">
    <w:abstractNumId w:val="6"/>
  </w:num>
  <w:num w:numId="3" w16cid:durableId="915820905">
    <w:abstractNumId w:val="5"/>
  </w:num>
  <w:num w:numId="4" w16cid:durableId="2070374666">
    <w:abstractNumId w:val="4"/>
  </w:num>
  <w:num w:numId="5" w16cid:durableId="57436938">
    <w:abstractNumId w:val="7"/>
  </w:num>
  <w:num w:numId="6" w16cid:durableId="1051920857">
    <w:abstractNumId w:val="3"/>
  </w:num>
  <w:num w:numId="7" w16cid:durableId="1661762783">
    <w:abstractNumId w:val="2"/>
  </w:num>
  <w:num w:numId="8" w16cid:durableId="334967065">
    <w:abstractNumId w:val="1"/>
  </w:num>
  <w:num w:numId="9" w16cid:durableId="201986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41E3"/>
    <w:rsid w:val="00AA1D8D"/>
    <w:rsid w:val="00B21DD0"/>
    <w:rsid w:val="00B47730"/>
    <w:rsid w:val="00CB0664"/>
    <w:rsid w:val="00F32B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9B2E0D"/>
  <w14:defaultImageDpi w14:val="300"/>
  <w15:docId w15:val="{59022CAF-B789-4A10-83E5-2E7B555ED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Saurabh Garg</cp:lastModifiedBy>
  <cp:revision>2</cp:revision>
  <dcterms:created xsi:type="dcterms:W3CDTF">2013-12-23T23:15:00Z</dcterms:created>
  <dcterms:modified xsi:type="dcterms:W3CDTF">2026-02-19T23:08:00Z</dcterms:modified>
  <cp:category/>
</cp:coreProperties>
</file>