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JOHN ANDERSON C# DEVELOPER SQL SERVER LINQ</w:t>
      </w:r>
    </w:p>
    <w:p>
      <w:r>
        <w:t>EMAIL john@email.com PHONE 5551112222</w:t>
      </w:r>
    </w:p>
    <w:p/>
    <w:p>
      <w:r>
        <w:t>EXPERIENCE</w:t>
      </w:r>
    </w:p>
    <w:p>
      <w:r>
        <w:t>worked abc company 2019-now</w:t>
      </w:r>
    </w:p>
    <w:p>
      <w:r>
        <w:t>c# linq sql server asp.net</w:t>
      </w:r>
    </w:p>
    <w:p>
      <w:r>
        <w:t>did api database stuff performance improved</w:t>
      </w:r>
    </w:p>
    <w:p/>
    <w:p>
      <w:r>
        <w:t>SKILLS</w:t>
      </w:r>
    </w:p>
    <w:p>
      <w:r>
        <w:t>c# sql linq dotnet api api api sql sql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